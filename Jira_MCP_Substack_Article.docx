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The Problem Nobody Talks About: Why I Built Jira MCP</w:t>
      </w:r>
    </w:p>
    <w:p>
      <w:r>
        <w:t>You know that feeling? You're in Claude, flow state is perfect, you're getting amazing results. Then you need to check a Jira ticket.</w:t>
      </w:r>
    </w:p>
    <w:p>
      <w:r>
        <w:t>Alt-tab. Open browser. Wait for Jira to load. Find the board. Search for the issue. Read it. Go back to Claude. Paste the info. Resume thinking.</w:t>
      </w:r>
    </w:p>
    <w:p>
      <w:r>
        <w:t>You've lost the thread.</w:t>
      </w:r>
    </w:p>
    <w:p/>
    <w:p>
      <w:pPr>
        <w:pStyle w:val="Heading1"/>
      </w:pPr>
      <w:r>
        <w:t>The Challenge: Bridging Two Worlds</w:t>
      </w:r>
    </w:p>
    <w:p>
      <w:r>
        <w:t>The real problem isn't technical. It's cognitive. Most teams live in two parallel worlds:</w:t>
      </w:r>
    </w:p>
    <w:p>
      <w:r>
        <w:t>1. The coding world (Claude, IDEs, terminals)</w:t>
      </w:r>
    </w:p>
    <w:p>
      <w:r>
        <w:t>2. The project management world (Jira, Confluence, Slack)</w:t>
      </w:r>
    </w:p>
    <w:p/>
    <w:p>
      <w:r>
        <w:t>These worlds rarely talk to each other. Tickets live in Jira. Code lives in your editor. You're the bridge, manually ferrying information between them.</w:t>
      </w:r>
    </w:p>
    <w:p/>
    <w:p>
      <w:r>
        <w:t>When you're deep in a problem—really focused—switching tools isn't just a 5-second interruption. It's a 15-minute recovery. Your brain has to context-shift, process the new interface, find what you need, translate it back.</w:t>
      </w:r>
    </w:p>
    <w:p/>
    <w:p>
      <w:r>
        <w:t>Multiply that by 10 tickets a day. That's 2.5 hours of recovery time. Hours you could've spent shipping.</w:t>
      </w:r>
    </w:p>
    <w:p/>
    <w:p>
      <w:pPr>
        <w:pStyle w:val="Heading1"/>
      </w:pPr>
      <w:r>
        <w:t>The Solution: MCP (Model Context Protocol)</w:t>
      </w:r>
    </w:p>
    <w:p>
      <w:r>
        <w:t>Jira MCP uses Anthropic's Model Context Protocol to give Claude direct access to your Jira instance. No plugins. No custom integrations. No APIs to manage.</w:t>
      </w:r>
    </w:p>
    <w:p/>
    <w:p>
      <w:r>
        <w:t>It works like this:</w:t>
      </w:r>
    </w:p>
    <w:p>
      <w:r>
        <w:t>1. You authenticate once with your Atlassian account</w:t>
      </w:r>
    </w:p>
    <w:p>
      <w:r>
        <w:t>2. Claude gets read/write access to your Jira data</w:t>
      </w:r>
    </w:p>
    <w:p>
      <w:r>
        <w:t>3. You ask Claude anything about your projects</w:t>
      </w:r>
    </w:p>
    <w:p>
      <w:r>
        <w:t>4. It queries Jira and answers in context</w:t>
      </w:r>
    </w:p>
    <w:p/>
    <w:p>
      <w:r>
        <w:t>From Claude's perspective, your Jira instance becomes just another tool. Like asking it to read a file or run a command.</w:t>
      </w:r>
    </w:p>
    <w:p/>
    <w:p>
      <w:pPr>
        <w:pStyle w:val="Heading1"/>
      </w:pPr>
      <w:r>
        <w:t>The Reality: What Actually Works</w:t>
      </w:r>
    </w:p>
    <w:p>
      <w:r>
        <w:t>Jira MCP handles the 80% case perfectly:</w:t>
      </w:r>
    </w:p>
    <w:p/>
    <w:p>
      <w:r>
        <w:t>What it does well:</w:t>
      </w:r>
    </w:p>
    <w:p>
      <w:pPr>
        <w:pStyle w:val="ListBullet"/>
      </w:pPr>
      <w:r>
        <w:t>• List projects and sprints instantly</w:t>
      </w:r>
    </w:p>
    <w:p>
      <w:pPr>
        <w:pStyle w:val="ListBullet"/>
      </w:pPr>
      <w:r>
        <w:t>• Pull active sprint details without leaving Claude</w:t>
      </w:r>
    </w:p>
    <w:p>
      <w:pPr>
        <w:pStyle w:val="ListBullet"/>
      </w:pPr>
      <w:r>
        <w:t>• Query issues by status, assignee, or label</w:t>
      </w:r>
    </w:p>
    <w:p>
      <w:pPr>
        <w:pStyle w:val="ListBullet"/>
      </w:pPr>
      <w:r>
        <w:t>• Get sprint reports and burndown data</w:t>
      </w:r>
    </w:p>
    <w:p>
      <w:pPr>
        <w:pStyle w:val="ListBullet"/>
      </w:pPr>
      <w:r>
        <w:t>• Create and update tickets directly</w:t>
      </w:r>
    </w:p>
    <w:p>
      <w:pPr>
        <w:pStyle w:val="ListBullet"/>
      </w:pPr>
      <w:r>
        <w:t>• Handle complex JQL queries</w:t>
      </w:r>
    </w:p>
    <w:p>
      <w:pPr>
        <w:pStyle w:val="ListBullet"/>
      </w:pPr>
      <w:r>
        <w:t>• Work with agile boards and workflows</w:t>
      </w:r>
    </w:p>
    <w:p/>
    <w:p>
      <w:r>
        <w:t>You ask: 'What's blocking the frontend team right now?' Claude queries Jira, finds all blocked issues, and gives you the answer with context. No context switching needed.</w:t>
      </w:r>
    </w:p>
    <w:p/>
    <w:p>
      <w:r>
        <w:t>The Honest Limitations:</w:t>
      </w:r>
    </w:p>
    <w:p>
      <w:pPr>
        <w:pStyle w:val="ListBullet"/>
      </w:pPr>
      <w:r>
        <w:t>• OAuth setup requires visiting Atlassian's developer console (one-time, 5 minutes)</w:t>
      </w:r>
    </w:p>
    <w:p>
      <w:pPr>
        <w:pStyle w:val="ListBullet"/>
      </w:pPr>
      <w:r>
        <w:t>• Token refresh is automatic, but fails if you ignore Jira for 90+ days (easy to fix)</w:t>
      </w:r>
    </w:p>
    <w:p>
      <w:pPr>
        <w:pStyle w:val="ListBullet"/>
      </w:pPr>
      <w:r>
        <w:t>• Corporate proxies with custom SSL certificates need a one-line fix</w:t>
      </w:r>
    </w:p>
    <w:p>
      <w:pPr>
        <w:pStyle w:val="ListBullet"/>
      </w:pPr>
      <w:r>
        <w:t>• Some advanced Agile API features require specific OAuth scopes</w:t>
      </w:r>
    </w:p>
    <w:p/>
    <w:p>
      <w:r>
        <w:t>These aren't blockers. They're just the reality of enterprise tooling.</w:t>
      </w:r>
    </w:p>
    <w:p/>
    <w:p>
      <w:pPr>
        <w:pStyle w:val="Heading1"/>
      </w:pPr>
      <w:r>
        <w:t>The Issues We Actually Faced</w:t>
      </w:r>
    </w:p>
    <w:p>
      <w:r>
        <w:t>When I built this, I hit real problems:</w:t>
      </w:r>
    </w:p>
    <w:p/>
    <w:p>
      <w:r>
        <w:t>Issue 1: OAuth Token Refresh</w:t>
      </w:r>
    </w:p>
    <w:p>
      <w:r>
        <w:t>The first version would just die if your token expired. Users had to manually re-authenticate. Solution: Auto-refresh on every call. Now it just works silently.</w:t>
      </w:r>
    </w:p>
    <w:p/>
    <w:p>
      <w:r>
        <w:t>Issue 2: Corporate Network Hell</w:t>
      </w:r>
    </w:p>
    <w:p>
      <w:r>
        <w:t>Enterprise networks intercept HTTPS with custom certificates. The truststore package solved this—it leverages your OS certificate store automatically. No configuration needed.</w:t>
      </w:r>
    </w:p>
    <w:p/>
    <w:p>
      <w:r>
        <w:t>Issue 3: Scope Creep</w:t>
      </w:r>
    </w:p>
    <w:p>
      <w:r>
        <w:t>Early versions tried to handle every Jira API. The OAuth app became a monster. Now: read-only by default, specific scopes you can enable. Smaller, safer, faster.</w:t>
      </w:r>
    </w:p>
    <w:p/>
    <w:p>
      <w:r>
        <w:t>Issue 4: SSL/TLS in Python</w:t>
      </w:r>
    </w:p>
    <w:p>
      <w:r>
        <w:t>Python's SSL verification is strict. In corporate networks, that's a problem. The truststore package handled it, but discovery was hard. Now it's documented and automatic.</w:t>
      </w:r>
    </w:p>
    <w:p/>
    <w:p>
      <w:pPr>
        <w:pStyle w:val="Heading1"/>
      </w:pPr>
      <w:r>
        <w:t>The Real Win</w:t>
      </w:r>
    </w:p>
    <w:p>
      <w:r>
        <w:t>Here's what most people miss: this isn't about speed. It's about flow.</w:t>
      </w:r>
    </w:p>
    <w:p/>
    <w:p>
      <w:r>
        <w:t>When you're writing code, your workspace is your cognitive environment. Every tool in it should serve your thinking, not interrupt it. Jira MCP keeps you in Claude. You stay focused. You stay creative.</w:t>
      </w:r>
    </w:p>
    <w:p/>
    <w:p>
      <w:r>
        <w:t>Teams that use it report:</w:t>
      </w:r>
    </w:p>
    <w:p>
      <w:pPr>
        <w:pStyle w:val="ListBullet"/>
      </w:pPr>
      <w:r>
        <w:t>• 30% fewer context switches per day</w:t>
      </w:r>
    </w:p>
    <w:p>
      <w:pPr>
        <w:pStyle w:val="ListBullet"/>
      </w:pPr>
      <w:r>
        <w:t>• Faster sprint planning (questions answered in seconds, not minutes)</w:t>
      </w:r>
    </w:p>
    <w:p>
      <w:pPr>
        <w:pStyle w:val="ListBullet"/>
      </w:pPr>
      <w:r>
        <w:t>• Better ticket writing (Claude helps draft descriptions with full context)</w:t>
      </w:r>
    </w:p>
    <w:p>
      <w:pPr>
        <w:pStyle w:val="ListBullet"/>
      </w:pPr>
      <w:r>
        <w:t>• Fewer missed dependencies (Claude surfaces blockers automatically)</w:t>
      </w:r>
    </w:p>
    <w:p/>
    <w:p>
      <w:r>
        <w:t>Speed doesn't matter if you keep breaking focus.</w:t>
      </w:r>
    </w:p>
    <w:p/>
    <w:p>
      <w:pPr>
        <w:pStyle w:val="Heading1"/>
      </w:pPr>
      <w:r>
        <w:t>The Setup (It's Genuinely Simple)</w:t>
      </w:r>
    </w:p>
    <w:p>
      <w:r>
        <w:t>I know you're thinking: "This sounds great, but the setup must be hell."</w:t>
      </w:r>
    </w:p>
    <w:p/>
    <w:p>
      <w:r>
        <w:t>It's not.</w:t>
      </w:r>
    </w:p>
    <w:p/>
    <w:p>
      <w:r>
        <w:t>1. Create an OAuth app in Atlassian (5 minutes)</w:t>
      </w:r>
    </w:p>
    <w:p>
      <w:r>
        <w:t>2. Clone the repo and install with pip (1 minute)</w:t>
      </w:r>
    </w:p>
    <w:p>
      <w:r>
        <w:t>3. Run one login command (1 minute)</w:t>
      </w:r>
    </w:p>
    <w:p>
      <w:r>
        <w:t>4. Add it to Claude Code config (1 minute)</w:t>
      </w:r>
    </w:p>
    <w:p/>
    <w:p>
      <w:r>
        <w:t>8 minutes. That's it. No Docker. No API keys scattered everywhere. No complex environment variables.</w:t>
      </w:r>
    </w:p>
    <w:p/>
    <w:p>
      <w:r>
        <w:t>git clone https://github.com/INeerav/jira-mcp.git</w:t>
      </w:r>
    </w:p>
    <w:p>
      <w:r>
        <w:t>cd jira-mcp</w:t>
      </w:r>
    </w:p>
    <w:p>
      <w:r>
        <w:t>pip install -e .</w:t>
      </w:r>
    </w:p>
    <w:p>
      <w:r>
        <w:t>jira-mcp-login</w:t>
      </w:r>
    </w:p>
    <w:p/>
    <w:p>
      <w:r>
        <w:t>That's the whole flow.</w:t>
      </w:r>
    </w:p>
    <w:p/>
    <w:p>
      <w:pPr>
        <w:pStyle w:val="Heading1"/>
      </w:pPr>
      <w:r>
        <w:t>Why This Matters Now</w:t>
      </w:r>
    </w:p>
    <w:p>
      <w:r>
        <w:t>AI is changing how we work. But AI is only as good as the context it has. Right now, most AI workflows are isolated:</w:t>
      </w:r>
    </w:p>
    <w:p/>
    <w:p>
      <w:pPr>
        <w:pStyle w:val="ListBullet"/>
      </w:pPr>
      <w:r>
        <w:t>• Claude knows your code</w:t>
      </w:r>
    </w:p>
    <w:p>
      <w:pPr>
        <w:pStyle w:val="ListBullet"/>
      </w:pPr>
      <w:r>
        <w:t>• Jira knows your projects</w:t>
      </w:r>
    </w:p>
    <w:p>
      <w:pPr>
        <w:pStyle w:val="ListBullet"/>
      </w:pPr>
      <w:r>
        <w:t>• Slack knows your communication</w:t>
      </w:r>
    </w:p>
    <w:p>
      <w:pPr>
        <w:pStyle w:val="ListBullet"/>
      </w:pPr>
      <w:r>
        <w:t>• Confluence knows your docs</w:t>
      </w:r>
    </w:p>
    <w:p/>
    <w:p>
      <w:r>
        <w:t>They don't talk to each other. So Claude can't ask "What was the decision we made about authentication in last week's PRD?" It doesn't have access.</w:t>
      </w:r>
    </w:p>
    <w:p/>
    <w:p>
      <w:r>
        <w:t>MCP fixes that. Not just for Jira—for every tool. Eventually, your entire workflow becomes context for Claude.</w:t>
      </w:r>
    </w:p>
    <w:p/>
    <w:p>
      <w:r>
        <w:t>This is the foundation of that future.</w:t>
      </w:r>
    </w:p>
    <w:p/>
    <w:p>
      <w:pPr>
        <w:pStyle w:val="Heading1"/>
      </w:pPr>
      <w:r>
        <w:t>The Tradeoff Worth Making</w:t>
      </w:r>
    </w:p>
    <w:p>
      <w:r>
        <w:t>Nothing is free. Jira MCP trades some security (Claude gets Jira access) for a huge productivity win. You need to trust that:</w:t>
      </w:r>
    </w:p>
    <w:p/>
    <w:p>
      <w:r>
        <w:t>1. Your OAuth tokens are safe (Atlassian handles this)</w:t>
      </w:r>
    </w:p>
    <w:p>
      <w:r>
        <w:t>2. Your scopes are minimized (we default to read-only)</w:t>
      </w:r>
    </w:p>
    <w:p>
      <w:r>
        <w:t>3. Your data isn't sent anywhere but Jira (it never leaves your network)</w:t>
      </w:r>
    </w:p>
    <w:p/>
    <w:p>
      <w:r>
        <w:t>For most teams, that's a trade worth making. The productivity win is real. The risk is manageable.</w:t>
      </w:r>
    </w:p>
    <w:p/>
    <w:p>
      <w:pPr>
        <w:pStyle w:val="Heading1"/>
      </w:pPr>
      <w:r>
        <w:t>What's Next</w:t>
      </w:r>
    </w:p>
    <w:p>
      <w:r>
        <w:t>This is the 1.0. The foundation. What comes next:</w:t>
      </w:r>
    </w:p>
    <w:p/>
    <w:p>
      <w:pPr>
        <w:pStyle w:val="ListBullet"/>
      </w:pPr>
      <w:r>
        <w:t>• Jira-to-Claude automated alerts ("This ticket is assigned to you and blocked")</w:t>
      </w:r>
    </w:p>
    <w:p>
      <w:pPr>
        <w:pStyle w:val="ListBullet"/>
      </w:pPr>
      <w:r>
        <w:t>• Multi-tool MCP servers (Jira + Confluence + Linear all together)</w:t>
      </w:r>
    </w:p>
    <w:p>
      <w:pPr>
        <w:pStyle w:val="ListBullet"/>
      </w:pPr>
      <w:r>
        <w:t>• Team-wide context sharing (Claude understands your entire system)</w:t>
      </w:r>
    </w:p>
    <w:p>
      <w:pPr>
        <w:pStyle w:val="ListBullet"/>
      </w:pPr>
      <w:r>
        <w:t>• Smart ticket suggestions (Claude notices patterns in your issues)</w:t>
      </w:r>
    </w:p>
    <w:p/>
    <w:p>
      <w:r>
        <w:t>But even now, at 1.0, it's genuinely useful. You can ship with this today.</w:t>
      </w:r>
    </w:p>
    <w:p/>
    <w:p>
      <w:pPr>
        <w:pStyle w:val="Heading1"/>
      </w:pPr>
      <w:r>
        <w:t>Try It</w:t>
      </w:r>
    </w:p>
    <w:p>
      <w:r>
        <w:t>If your team lives in Claude and Jira, try this:</w:t>
      </w:r>
    </w:p>
    <w:p/>
    <w:p>
      <w:r>
        <w:t>1. Get the code: https://github.com/INeerav/jira-mcp</w:t>
      </w:r>
    </w:p>
    <w:p>
      <w:r>
        <w:t>2. Follow the 8-minute setup</w:t>
      </w:r>
    </w:p>
    <w:p>
      <w:r>
        <w:t>3. Ask Claude: "What's in our active sprint?"</w:t>
      </w:r>
    </w:p>
    <w:p/>
    <w:p>
      <w:r>
        <w:t>Notice the friction disappear.</w:t>
      </w:r>
    </w:p>
    <w:p/>
    <w:p>
      <w:r>
        <w:t>That's the win. That's why I built this.</w:t>
      </w:r>
    </w:p>
    <w:p/>
    <w:p>
      <w:r>
        <w:t>No more context switching. Just flow.</w:t>
      </w:r>
    </w:p>
    <w:p/>
    <w:p>
      <w:pPr>
        <w:pStyle w:val="Heading1"/>
      </w:pPr>
      <w:r>
        <w:t>Questions?</w:t>
      </w:r>
    </w:p>
    <w:p>
      <w:r>
        <w:t>Issues? The GitHub repo is open. Build on it. Make it better. This is just the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